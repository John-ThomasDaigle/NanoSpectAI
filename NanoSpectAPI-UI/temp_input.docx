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D0B94" w14:textId="77777777" w:rsidR="002250FD" w:rsidRDefault="00000000">
      <w:pPr>
        <w:pStyle w:val="Heading2"/>
      </w:pPr>
      <w:r>
        <w:t>image_1.jpeg captured at Mon 01 Dec 2025 01:31:23 PM</w:t>
      </w:r>
    </w:p>
    <w:p w14:paraId="47B20747" w14:textId="77777777" w:rsidR="002250FD" w:rsidRDefault="00000000">
      <w:r>
        <w:rPr>
          <w:noProof/>
        </w:rPr>
        <w:drawing>
          <wp:inline distT="0" distB="0" distL="0" distR="0" wp14:anchorId="7F1736A8" wp14:editId="3898D8B9">
            <wp:extent cx="2743200" cy="205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18D2" w14:textId="77777777" w:rsidR="002250FD" w:rsidRDefault="00000000">
      <w:r>
        <w:t xml:space="preserve">[Mon 01 Dec 2025 01:31:25 PM → 01:31:27 </w:t>
      </w:r>
      <w:proofErr w:type="gramStart"/>
      <w:r>
        <w:t xml:space="preserve">PM]   </w:t>
      </w:r>
      <w:proofErr w:type="gramEnd"/>
      <w:r>
        <w:t>Okay, so this is our demo.</w:t>
      </w:r>
    </w:p>
    <w:p w14:paraId="649AE496" w14:textId="77777777" w:rsidR="002250FD" w:rsidRDefault="00000000">
      <w:r>
        <w:t xml:space="preserve">[Mon 01 Dec 2025 01:31:30 PM → 01:31:34 </w:t>
      </w:r>
      <w:proofErr w:type="gramStart"/>
      <w:r>
        <w:t xml:space="preserve">PM]   </w:t>
      </w:r>
      <w:proofErr w:type="gramEnd"/>
      <w:r>
        <w:t>The first picture we took is the base board.</w:t>
      </w:r>
    </w:p>
    <w:p w14:paraId="25404674" w14:textId="77777777" w:rsidR="002250FD" w:rsidRDefault="00000000">
      <w:r>
        <w:t xml:space="preserve">[Mon 01 Dec 2025 01:31:34 PM → 01:31:37 </w:t>
      </w:r>
      <w:proofErr w:type="gramStart"/>
      <w:r>
        <w:t xml:space="preserve">PM]   </w:t>
      </w:r>
      <w:proofErr w:type="gramEnd"/>
      <w:r>
        <w:t>It seemed to be coming apart from the wall.</w:t>
      </w:r>
    </w:p>
    <w:p w14:paraId="2DDBA290" w14:textId="77777777" w:rsidR="002250FD" w:rsidRDefault="00000000">
      <w:r>
        <w:t xml:space="preserve">[Mon 01 Dec 2025 01:31:43 PM → 01:31:48 </w:t>
      </w:r>
      <w:proofErr w:type="gramStart"/>
      <w:r>
        <w:t xml:space="preserve">PM]   </w:t>
      </w:r>
      <w:proofErr w:type="gramEnd"/>
      <w:r>
        <w:t xml:space="preserve">And this one either needs to be caulked or repainted </w:t>
      </w:r>
      <w:proofErr w:type="gramStart"/>
      <w:r>
        <w:t>in order to</w:t>
      </w:r>
      <w:proofErr w:type="gramEnd"/>
      <w:r>
        <w:t xml:space="preserve"> repair the issue.</w:t>
      </w:r>
    </w:p>
    <w:p w14:paraId="7B5A3B87" w14:textId="77777777" w:rsidR="002250FD" w:rsidRDefault="00000000">
      <w:pPr>
        <w:pStyle w:val="Heading2"/>
      </w:pPr>
      <w:r>
        <w:t>image_2.jpeg captured at Mon 01 Dec 2025 01:33:01 PM</w:t>
      </w:r>
    </w:p>
    <w:p w14:paraId="4FAA9916" w14:textId="77777777" w:rsidR="002250FD" w:rsidRDefault="00000000">
      <w:r>
        <w:rPr>
          <w:noProof/>
        </w:rPr>
        <w:drawing>
          <wp:inline distT="0" distB="0" distL="0" distR="0" wp14:anchorId="5ABEF744" wp14:editId="6B20BF2C">
            <wp:extent cx="2743200" cy="2057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C21D" w14:textId="77777777" w:rsidR="002250FD" w:rsidRDefault="00000000">
      <w:r>
        <w:t xml:space="preserve">[Mon 01 Dec 2025 01:33:03 PM → 01:33:09 </w:t>
      </w:r>
      <w:proofErr w:type="gramStart"/>
      <w:r>
        <w:t xml:space="preserve">PM]   </w:t>
      </w:r>
      <w:proofErr w:type="gramEnd"/>
      <w:r>
        <w:t>Okay, so that is another image from the left side of the hallway.</w:t>
      </w:r>
    </w:p>
    <w:p w14:paraId="68B9DC2D" w14:textId="77777777" w:rsidR="002250FD" w:rsidRDefault="00000000">
      <w:r>
        <w:t xml:space="preserve">[Mon 01 Dec 2025 01:33:09 PM → 01:33:12 </w:t>
      </w:r>
      <w:proofErr w:type="gramStart"/>
      <w:r>
        <w:t xml:space="preserve">PM]   </w:t>
      </w:r>
      <w:proofErr w:type="gramEnd"/>
      <w:r>
        <w:t>There's a hole in the wall with exposed wiring behind it.</w:t>
      </w:r>
    </w:p>
    <w:p w14:paraId="3D409E1D" w14:textId="77777777" w:rsidR="002250FD" w:rsidRDefault="00000000">
      <w:r>
        <w:t xml:space="preserve">[Mon 01 Dec 2025 01:33:12 PM → 01:33:19 </w:t>
      </w:r>
      <w:proofErr w:type="gramStart"/>
      <w:r>
        <w:t xml:space="preserve">PM]   </w:t>
      </w:r>
      <w:proofErr w:type="gramEnd"/>
      <w:r>
        <w:t>This is a safety hazard and will need to be repaired.</w:t>
      </w:r>
    </w:p>
    <w:p w14:paraId="2A957F6E" w14:textId="77777777" w:rsidR="002250FD" w:rsidRDefault="00000000">
      <w:pPr>
        <w:pStyle w:val="Heading2"/>
      </w:pPr>
      <w:r>
        <w:lastRenderedPageBreak/>
        <w:t>image_3.jpeg captured at Mon 01 Dec 2025 01:33:29 PM</w:t>
      </w:r>
    </w:p>
    <w:p w14:paraId="44466CF6" w14:textId="77777777" w:rsidR="002250FD" w:rsidRDefault="00000000">
      <w:r>
        <w:rPr>
          <w:noProof/>
        </w:rPr>
        <w:drawing>
          <wp:inline distT="0" distB="0" distL="0" distR="0" wp14:anchorId="6252E229" wp14:editId="20BB1D62">
            <wp:extent cx="2743200" cy="2057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3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641C" w14:textId="77777777" w:rsidR="002250FD" w:rsidRDefault="00000000">
      <w:r>
        <w:t xml:space="preserve">[Mon 01 Dec 2025 01:33:31 PM → 01:33:34 </w:t>
      </w:r>
      <w:proofErr w:type="gramStart"/>
      <w:r>
        <w:t xml:space="preserve">PM]   </w:t>
      </w:r>
      <w:proofErr w:type="gramEnd"/>
      <w:r>
        <w:t xml:space="preserve">Okay, so this is </w:t>
      </w:r>
      <w:proofErr w:type="gramStart"/>
      <w:r>
        <w:t>on</w:t>
      </w:r>
      <w:proofErr w:type="gramEnd"/>
      <w:r>
        <w:t xml:space="preserve"> the same area.</w:t>
      </w:r>
    </w:p>
    <w:p w14:paraId="5DCB3F91" w14:textId="77777777" w:rsidR="002250FD" w:rsidRDefault="00000000">
      <w:r>
        <w:t xml:space="preserve">[Mon 01 Dec 2025 01:33:34 PM → 01:33:36 </w:t>
      </w:r>
      <w:proofErr w:type="gramStart"/>
      <w:r>
        <w:t xml:space="preserve">PM]   </w:t>
      </w:r>
      <w:proofErr w:type="gramEnd"/>
      <w:r>
        <w:t>The left side of the hall.</w:t>
      </w:r>
    </w:p>
    <w:p w14:paraId="59527CC2" w14:textId="77777777" w:rsidR="002250FD" w:rsidRDefault="00000000">
      <w:r>
        <w:t xml:space="preserve">[Mon 01 Dec 2025 01:33:36 PM → 01:33:38 </w:t>
      </w:r>
      <w:proofErr w:type="gramStart"/>
      <w:r>
        <w:t xml:space="preserve">PM]   </w:t>
      </w:r>
      <w:proofErr w:type="gramEnd"/>
      <w:r>
        <w:t>The middle light is not working.</w:t>
      </w:r>
    </w:p>
    <w:p w14:paraId="4C890B92" w14:textId="77777777" w:rsidR="002250FD" w:rsidRDefault="00000000">
      <w:r>
        <w:t xml:space="preserve">[Mon 01 Dec 2025 01:33:38 PM → 01:33:39 </w:t>
      </w:r>
      <w:proofErr w:type="gramStart"/>
      <w:r>
        <w:t xml:space="preserve">PM]   </w:t>
      </w:r>
      <w:proofErr w:type="gramEnd"/>
      <w:r>
        <w:t>It's not functioning.</w:t>
      </w:r>
    </w:p>
    <w:p w14:paraId="408DCBDC" w14:textId="77777777" w:rsidR="002250FD" w:rsidRDefault="00000000">
      <w:r>
        <w:t xml:space="preserve">[Mon 01 Dec 2025 01:33:39 PM → 01:33:45 </w:t>
      </w:r>
      <w:proofErr w:type="gramStart"/>
      <w:r>
        <w:t xml:space="preserve">PM]   </w:t>
      </w:r>
      <w:proofErr w:type="gramEnd"/>
      <w:r>
        <w:t>This leaves the middle of the hallway dimmer than the other parts and may result in someone tripping.</w:t>
      </w:r>
    </w:p>
    <w:p w14:paraId="620A2449" w14:textId="0CE106E2" w:rsidR="002250FD" w:rsidRDefault="00000000">
      <w:r>
        <w:t xml:space="preserve">[Mon 01 Dec 2025 01:33:45 PM → 01:33:48 </w:t>
      </w:r>
      <w:proofErr w:type="gramStart"/>
      <w:r>
        <w:t xml:space="preserve">PM]   </w:t>
      </w:r>
      <w:proofErr w:type="gramEnd"/>
      <w:r>
        <w:t>They don't see something on the floor.</w:t>
      </w:r>
    </w:p>
    <w:p w14:paraId="3A1EF969" w14:textId="77777777" w:rsidR="002250FD" w:rsidRDefault="00000000">
      <w:pPr>
        <w:pStyle w:val="Heading2"/>
      </w:pPr>
      <w:r>
        <w:t>image_4.jpeg captured at Mon 01 Dec 2025 01:34:06 PM</w:t>
      </w:r>
    </w:p>
    <w:p w14:paraId="762A61A2" w14:textId="1DB216CD" w:rsidR="002250FD" w:rsidRDefault="00000000">
      <w:r>
        <w:rPr>
          <w:noProof/>
        </w:rPr>
        <w:drawing>
          <wp:inline distT="0" distB="0" distL="0" distR="0" wp14:anchorId="4562EDF3" wp14:editId="7F4F69B3">
            <wp:extent cx="2743200" cy="2057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4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8C98" w14:textId="77777777" w:rsidR="002250FD" w:rsidRDefault="00000000">
      <w:r>
        <w:t xml:space="preserve">[Mon 01 Dec 2025 01:34:07 PM → 01:34:12 </w:t>
      </w:r>
      <w:proofErr w:type="gramStart"/>
      <w:r>
        <w:t xml:space="preserve">PM]   </w:t>
      </w:r>
      <w:proofErr w:type="gramEnd"/>
      <w:r>
        <w:t xml:space="preserve">Okay, so now we're on </w:t>
      </w:r>
      <w:proofErr w:type="gramStart"/>
      <w:r>
        <w:t>the end of the</w:t>
      </w:r>
      <w:proofErr w:type="gramEnd"/>
      <w:r>
        <w:t xml:space="preserve"> left side of the hallway.</w:t>
      </w:r>
    </w:p>
    <w:p w14:paraId="714E9016" w14:textId="77777777" w:rsidR="002250FD" w:rsidRDefault="00000000">
      <w:r>
        <w:t xml:space="preserve">[Mon 01 Dec 2025 01:34:12 PM → 01:34:17 </w:t>
      </w:r>
      <w:proofErr w:type="gramStart"/>
      <w:r>
        <w:t xml:space="preserve">PM]   </w:t>
      </w:r>
      <w:proofErr w:type="gramEnd"/>
      <w:r>
        <w:t>The vent is broken and it's also dusty.</w:t>
      </w:r>
    </w:p>
    <w:p w14:paraId="6DFA9945" w14:textId="77777777" w:rsidR="002250FD" w:rsidRDefault="00000000">
      <w:r>
        <w:t xml:space="preserve">[Mon 01 Dec 2025 01:34:17 PM → 01:34:23 </w:t>
      </w:r>
      <w:proofErr w:type="gramStart"/>
      <w:r>
        <w:t xml:space="preserve">PM]   </w:t>
      </w:r>
      <w:proofErr w:type="gramEnd"/>
      <w:r>
        <w:t>And the best solution would be to replace this in the future.</w:t>
      </w:r>
    </w:p>
    <w:p w14:paraId="79CB8C2A" w14:textId="77777777" w:rsidR="002250FD" w:rsidRDefault="00000000">
      <w:pPr>
        <w:pStyle w:val="Heading2"/>
      </w:pPr>
      <w:r>
        <w:lastRenderedPageBreak/>
        <w:t>image_5.jpeg captured at Mon 01 Dec 2025 01:34:34 PM</w:t>
      </w:r>
    </w:p>
    <w:p w14:paraId="10CD25E4" w14:textId="77777777" w:rsidR="002250FD" w:rsidRDefault="00000000">
      <w:r>
        <w:rPr>
          <w:noProof/>
        </w:rPr>
        <w:drawing>
          <wp:inline distT="0" distB="0" distL="0" distR="0" wp14:anchorId="249703D8" wp14:editId="507B4D36">
            <wp:extent cx="2743200" cy="2057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5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B690" w14:textId="77777777" w:rsidR="002250FD" w:rsidRDefault="00000000">
      <w:r>
        <w:t xml:space="preserve">[Mon 01 Dec 2025 01:34:37 PM → 01:34:45 </w:t>
      </w:r>
      <w:proofErr w:type="gramStart"/>
      <w:r>
        <w:t xml:space="preserve">PM]   </w:t>
      </w:r>
      <w:proofErr w:type="gramEnd"/>
      <w:r>
        <w:t>So this is the kind of theme in this hall is that the baseboards are coming apart from the wall.</w:t>
      </w:r>
    </w:p>
    <w:p w14:paraId="168F706E" w14:textId="77777777" w:rsidR="002250FD" w:rsidRDefault="00000000">
      <w:r>
        <w:t xml:space="preserve">[Mon 01 Dec 2025 01:34:45 PM → 01:34:59 </w:t>
      </w:r>
      <w:proofErr w:type="gramStart"/>
      <w:r>
        <w:t xml:space="preserve">PM]   </w:t>
      </w:r>
      <w:proofErr w:type="gramEnd"/>
      <w:r>
        <w:t xml:space="preserve">It </w:t>
      </w:r>
      <w:proofErr w:type="gramStart"/>
      <w:r>
        <w:t>will need</w:t>
      </w:r>
      <w:proofErr w:type="gramEnd"/>
      <w:r>
        <w:t xml:space="preserve"> just need to be called repainted all around the floor for it to be on the wall.</w:t>
      </w:r>
    </w:p>
    <w:p w14:paraId="30E86579" w14:textId="77777777" w:rsidR="002250FD" w:rsidRDefault="00000000">
      <w:pPr>
        <w:pStyle w:val="Heading2"/>
      </w:pPr>
      <w:r>
        <w:t>image_6.jpeg captured at Mon 01 Dec 2025 01:35:12 PM</w:t>
      </w:r>
    </w:p>
    <w:p w14:paraId="5E899112" w14:textId="77777777" w:rsidR="002250FD" w:rsidRDefault="00000000">
      <w:r>
        <w:rPr>
          <w:noProof/>
        </w:rPr>
        <w:drawing>
          <wp:inline distT="0" distB="0" distL="0" distR="0" wp14:anchorId="254DDEFE" wp14:editId="37708FF7">
            <wp:extent cx="2743200" cy="2057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6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C980" w14:textId="77777777" w:rsidR="002250FD" w:rsidRDefault="00000000">
      <w:r>
        <w:t xml:space="preserve">[Mon 01 Dec 2025 01:35:14 PM → 01:35:23 </w:t>
      </w:r>
      <w:proofErr w:type="gramStart"/>
      <w:r>
        <w:t xml:space="preserve">PM]   </w:t>
      </w:r>
      <w:proofErr w:type="gramEnd"/>
      <w:r>
        <w:t>Okay, so now we're in the middle of the end of the hallway.</w:t>
      </w:r>
    </w:p>
    <w:p w14:paraId="75B5108F" w14:textId="77777777" w:rsidR="002250FD" w:rsidRDefault="00000000">
      <w:r>
        <w:t xml:space="preserve">[Mon 01 Dec 2025 01:35:23 PM → 01:35:26 </w:t>
      </w:r>
      <w:proofErr w:type="gramStart"/>
      <w:r>
        <w:t xml:space="preserve">PM]   </w:t>
      </w:r>
      <w:proofErr w:type="gramEnd"/>
      <w:r>
        <w:t>There is a water stain on one of the tiles.</w:t>
      </w:r>
    </w:p>
    <w:p w14:paraId="3E492EB7" w14:textId="77777777" w:rsidR="002250FD" w:rsidRDefault="00000000">
      <w:r>
        <w:t xml:space="preserve">[Mon 01 Dec 2025 01:35:26 PM → 01:35:33 </w:t>
      </w:r>
      <w:proofErr w:type="gramStart"/>
      <w:r>
        <w:t xml:space="preserve">PM]   </w:t>
      </w:r>
      <w:proofErr w:type="gramEnd"/>
      <w:r>
        <w:t xml:space="preserve">This can indicate </w:t>
      </w:r>
      <w:proofErr w:type="gramStart"/>
      <w:r>
        <w:t>a</w:t>
      </w:r>
      <w:proofErr w:type="gramEnd"/>
      <w:r>
        <w:t xml:space="preserve"> AC leak that will need to be repaired in the future.</w:t>
      </w:r>
    </w:p>
    <w:p w14:paraId="35ABCEE4" w14:textId="77777777" w:rsidR="002250FD" w:rsidRDefault="00000000">
      <w:pPr>
        <w:pStyle w:val="Heading2"/>
      </w:pPr>
      <w:r>
        <w:lastRenderedPageBreak/>
        <w:t>image_7.jpeg captured at Mon 01 Dec 2025 01:36:03 PM</w:t>
      </w:r>
    </w:p>
    <w:p w14:paraId="1B2CCA7C" w14:textId="77777777" w:rsidR="002250FD" w:rsidRDefault="00000000">
      <w:r>
        <w:rPr>
          <w:noProof/>
        </w:rPr>
        <w:drawing>
          <wp:inline distT="0" distB="0" distL="0" distR="0" wp14:anchorId="744FBA76" wp14:editId="31B148DD">
            <wp:extent cx="2743200" cy="2057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7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BFBB" w14:textId="77777777" w:rsidR="002250FD" w:rsidRDefault="00000000">
      <w:r>
        <w:t xml:space="preserve">[Mon 01 Dec 2025 01:36:05 PM → 01:36:08 </w:t>
      </w:r>
      <w:proofErr w:type="gramStart"/>
      <w:r>
        <w:t xml:space="preserve">PM]   </w:t>
      </w:r>
      <w:proofErr w:type="gramEnd"/>
      <w:r>
        <w:t>Okay, so now we are on the end of the right side of the hallway.</w:t>
      </w:r>
    </w:p>
    <w:p w14:paraId="3AA823C1" w14:textId="77777777" w:rsidR="002250FD" w:rsidRDefault="00000000">
      <w:r>
        <w:t xml:space="preserve">[Mon 01 Dec 2025 01:36:08 PM → 01:36:13 </w:t>
      </w:r>
      <w:proofErr w:type="gramStart"/>
      <w:r>
        <w:t xml:space="preserve">PM]   </w:t>
      </w:r>
      <w:proofErr w:type="gramEnd"/>
      <w:r>
        <w:t>Again, as is the last time, there's a whole wall with exposed wiring.</w:t>
      </w:r>
    </w:p>
    <w:p w14:paraId="5F706D24" w14:textId="77777777" w:rsidR="002250FD" w:rsidRDefault="00000000">
      <w:r>
        <w:t xml:space="preserve">[Mon 01 Dec 2025 01:36:13 PM → 01:36:20 </w:t>
      </w:r>
      <w:proofErr w:type="gramStart"/>
      <w:r>
        <w:t xml:space="preserve">PM]   </w:t>
      </w:r>
      <w:proofErr w:type="gramEnd"/>
      <w:r>
        <w:t>This can prove to be a safety hazard and will need to be replaced or repaired as soon as possible.</w:t>
      </w:r>
    </w:p>
    <w:p w14:paraId="40DE25C8" w14:textId="77777777" w:rsidR="002250FD" w:rsidRDefault="00000000">
      <w:pPr>
        <w:pStyle w:val="Heading2"/>
      </w:pPr>
      <w:r>
        <w:t>image_8.jpeg captured at Mon 01 Dec 2025 01:36:52 PM</w:t>
      </w:r>
    </w:p>
    <w:p w14:paraId="255C3197" w14:textId="77777777" w:rsidR="002250FD" w:rsidRDefault="00000000">
      <w:r>
        <w:rPr>
          <w:noProof/>
        </w:rPr>
        <w:drawing>
          <wp:inline distT="0" distB="0" distL="0" distR="0" wp14:anchorId="794513D5" wp14:editId="6A16D281">
            <wp:extent cx="2743200" cy="2057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8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2FB7" w14:textId="77777777" w:rsidR="002250FD" w:rsidRDefault="00000000">
      <w:r>
        <w:t xml:space="preserve">[Mon 01 Dec 2025 01:36:48 PM → 01:36:58 </w:t>
      </w:r>
      <w:proofErr w:type="gramStart"/>
      <w:r>
        <w:t xml:space="preserve">PM]   </w:t>
      </w:r>
      <w:proofErr w:type="gramEnd"/>
      <w:r>
        <w:t>Okay, so now we're in the middle of the left side of the hole.</w:t>
      </w:r>
    </w:p>
    <w:p w14:paraId="2C1E72B9" w14:textId="77777777" w:rsidR="002250FD" w:rsidRDefault="00000000">
      <w:r>
        <w:t xml:space="preserve">[Mon 01 Dec 2025 01:36:58 PM → 01:37:02 </w:t>
      </w:r>
      <w:proofErr w:type="gramStart"/>
      <w:r>
        <w:t xml:space="preserve">PM]   </w:t>
      </w:r>
      <w:proofErr w:type="gramEnd"/>
      <w:r>
        <w:t>There appears to be a crack in the wall, right next to the door, among us, someone having</w:t>
      </w:r>
    </w:p>
    <w:p w14:paraId="2723E49F" w14:textId="77777777" w:rsidR="002250FD" w:rsidRDefault="00000000">
      <w:r>
        <w:t xml:space="preserve">[Mon 01 Dec 2025 01:37:02 PM → 01:37:06 </w:t>
      </w:r>
      <w:proofErr w:type="gramStart"/>
      <w:r>
        <w:t xml:space="preserve">PM]   </w:t>
      </w:r>
      <w:proofErr w:type="gramEnd"/>
      <w:r>
        <w:t>carved letters inside of the paint.</w:t>
      </w:r>
    </w:p>
    <w:p w14:paraId="27067131" w14:textId="77777777" w:rsidR="002250FD" w:rsidRDefault="00000000">
      <w:r>
        <w:t xml:space="preserve">[Mon 01 Dec 2025 01:37:06 PM → 01:37:11 </w:t>
      </w:r>
      <w:proofErr w:type="gramStart"/>
      <w:r>
        <w:t xml:space="preserve">PM]   </w:t>
      </w:r>
      <w:proofErr w:type="gramEnd"/>
      <w:r>
        <w:t>This will need to be repainted and replaced because this crack can lead to eventual structural</w:t>
      </w:r>
    </w:p>
    <w:p w14:paraId="3D313EF1" w14:textId="77777777" w:rsidR="002250FD" w:rsidRDefault="00000000">
      <w:r>
        <w:lastRenderedPageBreak/>
        <w:t xml:space="preserve">[Mon 01 Dec 2025 01:37:11 PM → 01:37:12 </w:t>
      </w:r>
      <w:proofErr w:type="gramStart"/>
      <w:r>
        <w:t xml:space="preserve">PM]   </w:t>
      </w:r>
      <w:proofErr w:type="gramEnd"/>
      <w:r>
        <w:t>integrity issues.</w:t>
      </w:r>
    </w:p>
    <w:p w14:paraId="66337733" w14:textId="77777777" w:rsidR="002250FD" w:rsidRDefault="00000000">
      <w:pPr>
        <w:pStyle w:val="Heading2"/>
      </w:pPr>
      <w:r>
        <w:t>image_9.jpeg captured at Mon 01 Dec 2025 01:37:30 PM</w:t>
      </w:r>
    </w:p>
    <w:p w14:paraId="5F70D59D" w14:textId="77777777" w:rsidR="002250FD" w:rsidRDefault="00000000">
      <w:r>
        <w:rPr>
          <w:noProof/>
        </w:rPr>
        <w:drawing>
          <wp:inline distT="0" distB="0" distL="0" distR="0" wp14:anchorId="08969015" wp14:editId="13223AB7">
            <wp:extent cx="2743200" cy="2057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9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8B9B" w14:textId="11B5EA50" w:rsidR="009C382F" w:rsidRDefault="009C382F">
      <w:r>
        <w:t xml:space="preserve">[Mon 01 Dec 2025 01:37:12 PM → 01:37:39 </w:t>
      </w:r>
      <w:proofErr w:type="gramStart"/>
      <w:r>
        <w:t xml:space="preserve">PM]   </w:t>
      </w:r>
      <w:proofErr w:type="gramEnd"/>
      <w:r>
        <w:t xml:space="preserve">Okay, so on both sides of the hole there is an outlet and it would be </w:t>
      </w:r>
      <w:proofErr w:type="gramStart"/>
      <w:r>
        <w:t>useful</w:t>
      </w:r>
      <w:proofErr w:type="gramEnd"/>
      <w:r>
        <w:t xml:space="preserve"> but it has</w:t>
      </w:r>
    </w:p>
    <w:p w14:paraId="06BFCC11" w14:textId="77777777" w:rsidR="002250FD" w:rsidRDefault="00000000">
      <w:r>
        <w:t xml:space="preserve">[Mon 01 Dec 2025 01:37:39 PM → 01:37:46 </w:t>
      </w:r>
      <w:proofErr w:type="gramStart"/>
      <w:r>
        <w:t xml:space="preserve">PM]   </w:t>
      </w:r>
      <w:proofErr w:type="gramEnd"/>
      <w:r>
        <w:t>a European cover so that means it cannot be used in appliances or electronics that we have</w:t>
      </w:r>
    </w:p>
    <w:p w14:paraId="07046E76" w14:textId="77777777" w:rsidR="002250FD" w:rsidRDefault="00000000">
      <w:r>
        <w:t xml:space="preserve">[Mon 01 Dec 2025 01:37:46 PM → 01:37:47 </w:t>
      </w:r>
      <w:proofErr w:type="gramStart"/>
      <w:r>
        <w:t xml:space="preserve">PM]   </w:t>
      </w:r>
      <w:proofErr w:type="gramEnd"/>
      <w:r>
        <w:t>here in Arkansas.</w:t>
      </w:r>
    </w:p>
    <w:p w14:paraId="43DA6749" w14:textId="62E68E58" w:rsidR="002250FD" w:rsidRDefault="00000000">
      <w:r>
        <w:t xml:space="preserve">[Mon 01 Dec 2025 01:37:47 PM → 01:37:53 </w:t>
      </w:r>
      <w:proofErr w:type="gramStart"/>
      <w:r>
        <w:t xml:space="preserve">PM]   </w:t>
      </w:r>
      <w:proofErr w:type="gramEnd"/>
      <w:r>
        <w:t>This one needs to be replaced for functionality purposes.</w:t>
      </w:r>
    </w:p>
    <w:p w14:paraId="57B4026E" w14:textId="68998C42" w:rsidR="002250FD" w:rsidRDefault="00000000">
      <w:pPr>
        <w:pStyle w:val="Heading2"/>
      </w:pPr>
      <w:r>
        <w:t>image_1</w:t>
      </w:r>
      <w:r w:rsidR="009C382F">
        <w:t>0</w:t>
      </w:r>
      <w:r>
        <w:t>.jpeg captured at Mon 01 Dec 2025 01:38:24 PM</w:t>
      </w:r>
    </w:p>
    <w:p w14:paraId="2FCE1978" w14:textId="77777777" w:rsidR="002250FD" w:rsidRDefault="00000000">
      <w:r>
        <w:rPr>
          <w:noProof/>
        </w:rPr>
        <w:drawing>
          <wp:inline distT="0" distB="0" distL="0" distR="0" wp14:anchorId="1243C0C8" wp14:editId="4C476E75">
            <wp:extent cx="2743200" cy="2057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1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4310" w14:textId="0EE78503" w:rsidR="009C382F" w:rsidRDefault="009C382F">
      <w:r>
        <w:t xml:space="preserve">[Mon 01 Dec 2025 01:38:15 PM → 01:38:29 </w:t>
      </w:r>
      <w:proofErr w:type="gramStart"/>
      <w:r>
        <w:t xml:space="preserve">PM]   </w:t>
      </w:r>
      <w:proofErr w:type="gramEnd"/>
      <w:r>
        <w:t>Okay, so this is now we're on the end of the left side of the hole.</w:t>
      </w:r>
    </w:p>
    <w:p w14:paraId="10B3CC77" w14:textId="77777777" w:rsidR="002250FD" w:rsidRDefault="00000000">
      <w:r>
        <w:t xml:space="preserve">[Mon 01 Dec 2025 01:38:29 PM → 01:38:39 </w:t>
      </w:r>
      <w:proofErr w:type="gramStart"/>
      <w:r>
        <w:t xml:space="preserve">PM]   </w:t>
      </w:r>
      <w:proofErr w:type="gramEnd"/>
      <w:r>
        <w:t xml:space="preserve">One of the tiles needs to be out of place whether </w:t>
      </w:r>
      <w:proofErr w:type="gramStart"/>
      <w:r>
        <w:t>because</w:t>
      </w:r>
      <w:proofErr w:type="gramEnd"/>
      <w:r>
        <w:t xml:space="preserve"> of someone who moved it or whatnot.</w:t>
      </w:r>
    </w:p>
    <w:p w14:paraId="5CB7A9BA" w14:textId="77777777" w:rsidR="002250FD" w:rsidRDefault="00000000">
      <w:r>
        <w:lastRenderedPageBreak/>
        <w:t xml:space="preserve">[Mon 01 Dec 2025 01:38:39 PM → 01:38:45 </w:t>
      </w:r>
      <w:proofErr w:type="gramStart"/>
      <w:r>
        <w:t xml:space="preserve">PM]   </w:t>
      </w:r>
      <w:proofErr w:type="gramEnd"/>
      <w:r>
        <w:t xml:space="preserve">This can prove to I guess this is just more of </w:t>
      </w:r>
      <w:proofErr w:type="gramStart"/>
      <w:r>
        <w:t>a</w:t>
      </w:r>
      <w:proofErr w:type="gramEnd"/>
      <w:r>
        <w:t xml:space="preserve"> aesthetics issue but this is something</w:t>
      </w:r>
    </w:p>
    <w:p w14:paraId="0CF71CC4" w14:textId="77777777" w:rsidR="002250FD" w:rsidRDefault="00000000">
      <w:r>
        <w:t xml:space="preserve">[Mon 01 Dec 2025 01:38:45 PM → 01:38:49 </w:t>
      </w:r>
      <w:proofErr w:type="gramStart"/>
      <w:r>
        <w:t xml:space="preserve">PM]   </w:t>
      </w:r>
      <w:proofErr w:type="gramEnd"/>
      <w:r>
        <w:t>that will need to be fixed.</w:t>
      </w:r>
    </w:p>
    <w:sectPr w:rsidR="002250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4145633">
    <w:abstractNumId w:val="8"/>
  </w:num>
  <w:num w:numId="2" w16cid:durableId="1749574602">
    <w:abstractNumId w:val="6"/>
  </w:num>
  <w:num w:numId="3" w16cid:durableId="804011508">
    <w:abstractNumId w:val="5"/>
  </w:num>
  <w:num w:numId="4" w16cid:durableId="224876956">
    <w:abstractNumId w:val="4"/>
  </w:num>
  <w:num w:numId="5" w16cid:durableId="1089887151">
    <w:abstractNumId w:val="7"/>
  </w:num>
  <w:num w:numId="6" w16cid:durableId="15347232">
    <w:abstractNumId w:val="3"/>
  </w:num>
  <w:num w:numId="7" w16cid:durableId="1928272206">
    <w:abstractNumId w:val="2"/>
  </w:num>
  <w:num w:numId="8" w16cid:durableId="1219172100">
    <w:abstractNumId w:val="1"/>
  </w:num>
  <w:num w:numId="9" w16cid:durableId="572928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04C"/>
    <w:rsid w:val="0006063C"/>
    <w:rsid w:val="000E03F0"/>
    <w:rsid w:val="0015074B"/>
    <w:rsid w:val="002250FD"/>
    <w:rsid w:val="00283606"/>
    <w:rsid w:val="0029639D"/>
    <w:rsid w:val="002B41A2"/>
    <w:rsid w:val="00326F90"/>
    <w:rsid w:val="00386199"/>
    <w:rsid w:val="005F1497"/>
    <w:rsid w:val="007529D0"/>
    <w:rsid w:val="009C382F"/>
    <w:rsid w:val="00A744E5"/>
    <w:rsid w:val="00AA1D8D"/>
    <w:rsid w:val="00AB1A01"/>
    <w:rsid w:val="00AD087E"/>
    <w:rsid w:val="00B47730"/>
    <w:rsid w:val="00CB0664"/>
    <w:rsid w:val="00D14305"/>
    <w:rsid w:val="00E7078C"/>
    <w:rsid w:val="00F54D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4A4F7"/>
  <w14:defaultImageDpi w14:val="330"/>
  <w15:docId w15:val="{C7BC2F67-C15C-4EE8-9C0B-CFA6FCB8A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JohnThomas W Daigle 5139</cp:lastModifiedBy>
  <cp:revision>12</cp:revision>
  <dcterms:created xsi:type="dcterms:W3CDTF">2013-12-23T23:15:00Z</dcterms:created>
  <dcterms:modified xsi:type="dcterms:W3CDTF">2026-04-15T22:43:00Z</dcterms:modified>
  <cp:category/>
</cp:coreProperties>
</file>